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BE028" w14:textId="03E6287D" w:rsidR="00340413" w:rsidRPr="00902E82" w:rsidRDefault="00000000" w:rsidP="00902E82">
      <w:pPr>
        <w:pStyle w:val="Title"/>
        <w:pBdr>
          <w:bottom w:val="single" w:sz="8" w:space="23" w:color="4F81BD" w:themeColor="accent1"/>
        </w:pBdr>
        <w:jc w:val="center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 xml:space="preserve">Database Systems Lab  </w:t>
      </w:r>
      <w:r w:rsidR="00902E82" w:rsidRPr="00902E82">
        <w:rPr>
          <w:rFonts w:ascii="Times New Roman" w:hAnsi="Times New Roman" w:cs="Times New Roman"/>
          <w:color w:val="000000" w:themeColor="text1"/>
        </w:rPr>
        <w:t xml:space="preserve">                          </w:t>
      </w:r>
      <w:r w:rsidRPr="00902E82">
        <w:rPr>
          <w:rFonts w:ascii="Times New Roman" w:hAnsi="Times New Roman" w:cs="Times New Roman"/>
          <w:color w:val="000000" w:themeColor="text1"/>
        </w:rPr>
        <w:t>Project Proposal</w:t>
      </w:r>
    </w:p>
    <w:p w14:paraId="01533C1F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1. Objective of the Proposal</w:t>
      </w:r>
    </w:p>
    <w:p w14:paraId="78837480" w14:textId="77777777" w:rsid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The purpose of this proposal is to clearly explain:</w:t>
      </w:r>
      <w:r w:rsidRPr="00902E82">
        <w:rPr>
          <w:rFonts w:ascii="Times New Roman" w:hAnsi="Times New Roman" w:cs="Times New Roman"/>
        </w:rPr>
        <w:br/>
        <w:t>- The problem being addressed</w:t>
      </w:r>
      <w:r w:rsidRPr="00902E82">
        <w:rPr>
          <w:rFonts w:ascii="Times New Roman" w:hAnsi="Times New Roman" w:cs="Times New Roman"/>
        </w:rPr>
        <w:br/>
        <w:t>- The system to be developed</w:t>
      </w:r>
      <w:r w:rsidRPr="00902E82">
        <w:rPr>
          <w:rFonts w:ascii="Times New Roman" w:hAnsi="Times New Roman" w:cs="Times New Roman"/>
        </w:rPr>
        <w:br/>
        <w:t>- The role and design of the database system</w:t>
      </w:r>
      <w:r w:rsidRPr="00902E82">
        <w:rPr>
          <w:rFonts w:ascii="Times New Roman" w:hAnsi="Times New Roman" w:cs="Times New Roman"/>
        </w:rPr>
        <w:br/>
      </w:r>
      <w:r w:rsidRPr="00902E82">
        <w:rPr>
          <w:rFonts w:ascii="Times New Roman" w:hAnsi="Times New Roman" w:cs="Times New Roman"/>
        </w:rPr>
        <w:br/>
        <w:t>Note: The project must be a software system backed by a database. It may be a Web, Desktop, or Mobile Application.</w:t>
      </w:r>
    </w:p>
    <w:p w14:paraId="71361FB7" w14:textId="3EBD200D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br/>
        <w:t>The primary focus is Database Design and Implementation.</w:t>
      </w:r>
    </w:p>
    <w:p w14:paraId="446BA100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2. Project Team Information</w:t>
      </w:r>
    </w:p>
    <w:p w14:paraId="700C4335" w14:textId="41E37FCD" w:rsidR="00340413" w:rsidRPr="00902E82" w:rsidRDefault="00000000" w:rsidP="00902E82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For Individual:</w:t>
      </w:r>
      <w:r w:rsidRPr="00902E82">
        <w:rPr>
          <w:rFonts w:ascii="Times New Roman" w:hAnsi="Times New Roman" w:cs="Times New Roman"/>
        </w:rPr>
        <w:br/>
        <w:t>- Student Name:</w:t>
      </w:r>
      <w:r w:rsidRPr="00902E82">
        <w:rPr>
          <w:rFonts w:ascii="Times New Roman" w:hAnsi="Times New Roman" w:cs="Times New Roman"/>
        </w:rPr>
        <w:br/>
        <w:t xml:space="preserve">- </w:t>
      </w:r>
      <w:r w:rsidR="00CF2742">
        <w:rPr>
          <w:rFonts w:ascii="Times New Roman" w:hAnsi="Times New Roman" w:cs="Times New Roman"/>
        </w:rPr>
        <w:t>Program and Group</w:t>
      </w:r>
      <w:r w:rsidRPr="00902E82">
        <w:rPr>
          <w:rFonts w:ascii="Times New Roman" w:hAnsi="Times New Roman" w:cs="Times New Roman"/>
        </w:rPr>
        <w:br/>
      </w:r>
      <w:r w:rsidRPr="00902E82">
        <w:rPr>
          <w:rFonts w:ascii="Times New Roman" w:hAnsi="Times New Roman" w:cs="Times New Roman"/>
        </w:rPr>
        <w:br/>
        <w:t>For Group (Max 2 Students):</w:t>
      </w:r>
      <w:r w:rsidRPr="00902E82">
        <w:rPr>
          <w:rFonts w:ascii="Times New Roman" w:hAnsi="Times New Roman" w:cs="Times New Roman"/>
        </w:rPr>
        <w:br/>
        <w:t>- Student 1 Name</w:t>
      </w:r>
      <w:r w:rsidR="00CF2742">
        <w:rPr>
          <w:rFonts w:ascii="Times New Roman" w:hAnsi="Times New Roman" w:cs="Times New Roman"/>
        </w:rPr>
        <w:t>, Program &amp; Group</w:t>
      </w:r>
      <w:r w:rsidRPr="00902E82">
        <w:rPr>
          <w:rFonts w:ascii="Times New Roman" w:hAnsi="Times New Roman" w:cs="Times New Roman"/>
        </w:rPr>
        <w:br/>
        <w:t>- Student 2 Name</w:t>
      </w:r>
      <w:r w:rsidR="00CF2742">
        <w:rPr>
          <w:rFonts w:ascii="Times New Roman" w:hAnsi="Times New Roman" w:cs="Times New Roman"/>
        </w:rPr>
        <w:t>, Program &amp; Group</w:t>
      </w:r>
      <w:r w:rsidRPr="00902E82">
        <w:rPr>
          <w:rFonts w:ascii="Times New Roman" w:hAnsi="Times New Roman" w:cs="Times New Roman"/>
        </w:rPr>
        <w:br/>
      </w:r>
      <w:r w:rsidRPr="00902E82">
        <w:rPr>
          <w:rFonts w:ascii="Times New Roman" w:hAnsi="Times New Roman" w:cs="Times New Roman"/>
        </w:rPr>
        <w:br/>
      </w:r>
      <w:r w:rsidRPr="00902E82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217B29AA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3. Introduction &amp; Background</w:t>
      </w:r>
    </w:p>
    <w:p w14:paraId="0CFA1755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Brief context of the problem domain (5–6 lines). Explain why this area is important.</w:t>
      </w:r>
    </w:p>
    <w:p w14:paraId="715DD0AC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4. Problem Statement</w:t>
      </w:r>
    </w:p>
    <w:p w14:paraId="371B4A8D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Clearly explain:</w:t>
      </w:r>
      <w:r w:rsidRPr="00902E82">
        <w:rPr>
          <w:rFonts w:ascii="Times New Roman" w:hAnsi="Times New Roman" w:cs="Times New Roman"/>
        </w:rPr>
        <w:br/>
        <w:t>- What problem exists in the real world?</w:t>
      </w:r>
      <w:r w:rsidRPr="00902E82">
        <w:rPr>
          <w:rFonts w:ascii="Times New Roman" w:hAnsi="Times New Roman" w:cs="Times New Roman"/>
        </w:rPr>
        <w:br/>
        <w:t>- Who is affected?</w:t>
      </w:r>
      <w:r w:rsidRPr="00902E82">
        <w:rPr>
          <w:rFonts w:ascii="Times New Roman" w:hAnsi="Times New Roman" w:cs="Times New Roman"/>
        </w:rPr>
        <w:br/>
        <w:t>- Current issues or inefficiencies</w:t>
      </w:r>
      <w:r w:rsidRPr="00902E82">
        <w:rPr>
          <w:rFonts w:ascii="Times New Roman" w:hAnsi="Times New Roman" w:cs="Times New Roman"/>
        </w:rPr>
        <w:br/>
        <w:t>- Why this problem requires a database solution</w:t>
      </w:r>
    </w:p>
    <w:p w14:paraId="2D07C4A3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lastRenderedPageBreak/>
        <w:t>5. Proposed Solution</w:t>
      </w:r>
    </w:p>
    <w:p w14:paraId="1E0F6AA6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Describe your system, how it solves the problem, and why it is effective.</w:t>
      </w:r>
    </w:p>
    <w:p w14:paraId="507B1614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6. Objectives of the System</w:t>
      </w:r>
    </w:p>
    <w:p w14:paraId="1D0AEAD0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(4–6 bullet points)</w:t>
      </w:r>
      <w:r w:rsidRPr="00902E82">
        <w:rPr>
          <w:rFonts w:ascii="Times New Roman" w:hAnsi="Times New Roman" w:cs="Times New Roman"/>
        </w:rPr>
        <w:br/>
        <w:t>- Example: Efficient data management</w:t>
      </w:r>
      <w:r w:rsidRPr="00902E82">
        <w:rPr>
          <w:rFonts w:ascii="Times New Roman" w:hAnsi="Times New Roman" w:cs="Times New Roman"/>
        </w:rPr>
        <w:br/>
        <w:t>- Data consistency and integrity</w:t>
      </w:r>
      <w:r w:rsidRPr="00902E82">
        <w:rPr>
          <w:rFonts w:ascii="Times New Roman" w:hAnsi="Times New Roman" w:cs="Times New Roman"/>
        </w:rPr>
        <w:br/>
        <w:t>- Fast retrieval and updates</w:t>
      </w:r>
    </w:p>
    <w:p w14:paraId="46DEF678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7. Scope of the Project</w:t>
      </w:r>
    </w:p>
    <w:p w14:paraId="72A22951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Define what is included and what is excluded.</w:t>
      </w:r>
    </w:p>
    <w:p w14:paraId="5217EC74" w14:textId="77777777" w:rsidR="00340413" w:rsidRPr="00902E82" w:rsidRDefault="00000000">
      <w:pPr>
        <w:pStyle w:val="Heading1"/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  <w:color w:val="000000" w:themeColor="text1"/>
        </w:rPr>
        <w:t>8. Role of Database System</w:t>
      </w:r>
    </w:p>
    <w:p w14:paraId="7AD70ADC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Explain:</w:t>
      </w:r>
      <w:r w:rsidRPr="00902E82">
        <w:rPr>
          <w:rFonts w:ascii="Times New Roman" w:hAnsi="Times New Roman" w:cs="Times New Roman"/>
        </w:rPr>
        <w:br/>
        <w:t>- What data will be stored</w:t>
      </w:r>
      <w:r w:rsidRPr="00902E82">
        <w:rPr>
          <w:rFonts w:ascii="Times New Roman" w:hAnsi="Times New Roman" w:cs="Times New Roman"/>
        </w:rPr>
        <w:br/>
        <w:t>- Why a database is necessary</w:t>
      </w:r>
      <w:r w:rsidRPr="00902E82">
        <w:rPr>
          <w:rFonts w:ascii="Times New Roman" w:hAnsi="Times New Roman" w:cs="Times New Roman"/>
        </w:rPr>
        <w:br/>
        <w:t>- Operations (CRUD, reporting)</w:t>
      </w:r>
      <w:r w:rsidRPr="00902E82">
        <w:rPr>
          <w:rFonts w:ascii="Times New Roman" w:hAnsi="Times New Roman" w:cs="Times New Roman"/>
        </w:rPr>
        <w:br/>
        <w:t>- Data integrity considerations</w:t>
      </w:r>
    </w:p>
    <w:p w14:paraId="26C88944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9. System Features / Functional Requirements</w:t>
      </w:r>
    </w:p>
    <w:p w14:paraId="7646CC8B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List 6–10 features (e.g., login, data management, search, reports).</w:t>
      </w:r>
    </w:p>
    <w:p w14:paraId="1521DE58" w14:textId="251DB165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10. Preliminary Data Design</w:t>
      </w:r>
      <w:r w:rsidR="00902E82">
        <w:rPr>
          <w:rFonts w:ascii="Times New Roman" w:hAnsi="Times New Roman" w:cs="Times New Roman"/>
          <w:color w:val="000000" w:themeColor="text1"/>
        </w:rPr>
        <w:t xml:space="preserve"> ( If Doable)</w:t>
      </w:r>
    </w:p>
    <w:p w14:paraId="4F5B9489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List main entities and briefly mention relationships.</w:t>
      </w:r>
    </w:p>
    <w:p w14:paraId="075E18F3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11. Existing Systems / Comparative Analysis</w:t>
      </w:r>
    </w:p>
    <w:p w14:paraId="3FEFD933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Discuss existing systems, their limitations, and how your solution improves them.</w:t>
      </w:r>
    </w:p>
    <w:p w14:paraId="6F6C58D5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12. Proposed Technology Stack</w:t>
      </w:r>
    </w:p>
    <w:p w14:paraId="2A98E562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- Frontend:</w:t>
      </w:r>
      <w:r w:rsidRPr="00902E82">
        <w:rPr>
          <w:rFonts w:ascii="Times New Roman" w:hAnsi="Times New Roman" w:cs="Times New Roman"/>
        </w:rPr>
        <w:br/>
        <w:t>- Backend:</w:t>
      </w:r>
      <w:r w:rsidRPr="00902E82">
        <w:rPr>
          <w:rFonts w:ascii="Times New Roman" w:hAnsi="Times New Roman" w:cs="Times New Roman"/>
        </w:rPr>
        <w:br/>
        <w:t>- Database:</w:t>
      </w:r>
      <w:r w:rsidRPr="00902E82">
        <w:rPr>
          <w:rFonts w:ascii="Times New Roman" w:hAnsi="Times New Roman" w:cs="Times New Roman"/>
        </w:rPr>
        <w:br/>
        <w:t>- Tools:</w:t>
      </w:r>
    </w:p>
    <w:p w14:paraId="46A499C6" w14:textId="77777777" w:rsidR="00340413" w:rsidRPr="00902E8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02E82">
        <w:rPr>
          <w:rFonts w:ascii="Times New Roman" w:hAnsi="Times New Roman" w:cs="Times New Roman"/>
          <w:color w:val="000000" w:themeColor="text1"/>
        </w:rPr>
        <w:t>13. Expected Outcomes</w:t>
      </w:r>
    </w:p>
    <w:p w14:paraId="33AC0B1C" w14:textId="77777777" w:rsidR="00340413" w:rsidRPr="00902E82" w:rsidRDefault="00000000">
      <w:pPr>
        <w:rPr>
          <w:rFonts w:ascii="Times New Roman" w:hAnsi="Times New Roman" w:cs="Times New Roman"/>
        </w:rPr>
      </w:pPr>
      <w:r w:rsidRPr="00902E82">
        <w:rPr>
          <w:rFonts w:ascii="Times New Roman" w:hAnsi="Times New Roman" w:cs="Times New Roman"/>
        </w:rPr>
        <w:t>Explain what your system will achieve.</w:t>
      </w:r>
    </w:p>
    <w:sectPr w:rsidR="00340413" w:rsidRPr="00902E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F4379"/>
    <w:multiLevelType w:val="hybridMultilevel"/>
    <w:tmpl w:val="8678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832162">
    <w:abstractNumId w:val="8"/>
  </w:num>
  <w:num w:numId="2" w16cid:durableId="278463281">
    <w:abstractNumId w:val="6"/>
  </w:num>
  <w:num w:numId="3" w16cid:durableId="746072552">
    <w:abstractNumId w:val="5"/>
  </w:num>
  <w:num w:numId="4" w16cid:durableId="159122511">
    <w:abstractNumId w:val="4"/>
  </w:num>
  <w:num w:numId="5" w16cid:durableId="1656714506">
    <w:abstractNumId w:val="7"/>
  </w:num>
  <w:num w:numId="6" w16cid:durableId="204342571">
    <w:abstractNumId w:val="3"/>
  </w:num>
  <w:num w:numId="7" w16cid:durableId="1593011500">
    <w:abstractNumId w:val="2"/>
  </w:num>
  <w:num w:numId="8" w16cid:durableId="464783970">
    <w:abstractNumId w:val="1"/>
  </w:num>
  <w:num w:numId="9" w16cid:durableId="726295006">
    <w:abstractNumId w:val="0"/>
  </w:num>
  <w:num w:numId="10" w16cid:durableId="1032804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413"/>
    <w:rsid w:val="006C3B13"/>
    <w:rsid w:val="00902E82"/>
    <w:rsid w:val="00AA1D8D"/>
    <w:rsid w:val="00AD7EBC"/>
    <w:rsid w:val="00B47730"/>
    <w:rsid w:val="00CB0664"/>
    <w:rsid w:val="00CF2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2C9F0"/>
  <w14:defaultImageDpi w14:val="300"/>
  <w15:docId w15:val="{5FE7E110-9479-460B-8291-79BD7C07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Ali</cp:lastModifiedBy>
  <cp:revision>3</cp:revision>
  <dcterms:created xsi:type="dcterms:W3CDTF">2013-12-23T23:15:00Z</dcterms:created>
  <dcterms:modified xsi:type="dcterms:W3CDTF">2026-03-20T11:47:00Z</dcterms:modified>
  <cp:category/>
</cp:coreProperties>
</file>